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IRCTC Backend API Documentation</w:t>
      </w:r>
    </w:p>
    <w:p>
      <w:r>
        <w:t>Base URL: http://localhost:8080</w:t>
      </w:r>
    </w:p>
    <w:p>
      <w:pPr>
        <w:pStyle w:val="Heading2"/>
      </w:pPr>
      <w:r>
        <w:t>1. Register User</w:t>
      </w:r>
    </w:p>
    <w:p>
      <w:r>
        <w:t>Method : POST</w:t>
      </w:r>
    </w:p>
    <w:p>
      <w:r>
        <w:t>Endpoint : /users/register</w:t>
      </w:r>
    </w:p>
    <w:p>
      <w:r>
        <w:rPr>
          <w:b/>
        </w:rPr>
        <w:t>Request Body:</w:t>
        <w:br/>
      </w:r>
      <w:r>
        <w:t>{</w:t>
        <w:br/>
        <w:t xml:space="preserve">  "name":"Ravi Ujjwal",</w:t>
        <w:br/>
        <w:t xml:space="preserve">  "email":"ravi@gmail.com",</w:t>
        <w:br/>
        <w:t xml:space="preserve">  "password":"12345",</w:t>
        <w:br/>
        <w:t xml:space="preserve">  "phone":"9876543210"</w:t>
        <w:br/>
        <w:t>}</w:t>
      </w:r>
    </w:p>
    <w:p>
      <w:pPr>
        <w:pStyle w:val="Heading2"/>
      </w:pPr>
      <w:r>
        <w:t>2. Login User</w:t>
      </w:r>
    </w:p>
    <w:p>
      <w:r>
        <w:t>Method : POST</w:t>
      </w:r>
    </w:p>
    <w:p>
      <w:r>
        <w:t>Endpoint : /users/login</w:t>
      </w:r>
    </w:p>
    <w:p>
      <w:r>
        <w:rPr>
          <w:b/>
        </w:rPr>
        <w:t>Request Body:</w:t>
        <w:br/>
      </w:r>
      <w:r>
        <w:t>{</w:t>
        <w:br/>
        <w:t xml:space="preserve">  "email":"ravi@gmail.com",</w:t>
        <w:br/>
        <w:t xml:space="preserve">  "password":"12345"</w:t>
        <w:br/>
        <w:t>}</w:t>
      </w:r>
    </w:p>
    <w:p>
      <w:pPr>
        <w:pStyle w:val="Heading2"/>
      </w:pPr>
      <w:r>
        <w:t>3. Get All Users</w:t>
      </w:r>
    </w:p>
    <w:p>
      <w:r>
        <w:t>Method : GET</w:t>
      </w:r>
    </w:p>
    <w:p>
      <w:r>
        <w:t>Endpoint : /users</w:t>
      </w:r>
    </w:p>
    <w:p>
      <w:r>
        <w:rPr>
          <w:b/>
        </w:rPr>
        <w:t>Request Body:</w:t>
        <w:br/>
      </w:r>
      <w:r>
        <w:t>No Body</w:t>
      </w:r>
    </w:p>
    <w:p>
      <w:pPr>
        <w:pStyle w:val="Heading2"/>
      </w:pPr>
      <w:r>
        <w:t>4. Get User By Id</w:t>
      </w:r>
    </w:p>
    <w:p>
      <w:r>
        <w:t>Method : GET</w:t>
      </w:r>
    </w:p>
    <w:p>
      <w:r>
        <w:t>Endpoint : /users/1</w:t>
      </w:r>
    </w:p>
    <w:p>
      <w:r>
        <w:rPr>
          <w:b/>
        </w:rPr>
        <w:t>Request Body:</w:t>
        <w:br/>
      </w:r>
      <w:r>
        <w:t>No Body</w:t>
      </w:r>
    </w:p>
    <w:p>
      <w:pPr>
        <w:pStyle w:val="Heading2"/>
      </w:pPr>
      <w:r>
        <w:t>5. Update User</w:t>
      </w:r>
    </w:p>
    <w:p>
      <w:r>
        <w:t>Method : PUT</w:t>
      </w:r>
    </w:p>
    <w:p>
      <w:r>
        <w:t>Endpoint : /users/1</w:t>
      </w:r>
    </w:p>
    <w:p>
      <w:r>
        <w:rPr>
          <w:b/>
        </w:rPr>
        <w:t>Request Body:</w:t>
        <w:br/>
      </w:r>
      <w:r>
        <w:t>{</w:t>
        <w:br/>
        <w:t xml:space="preserve">  "name":"Ravi Kumar",</w:t>
        <w:br/>
        <w:t xml:space="preserve">  "email":"ravi@gmail.com",</w:t>
        <w:br/>
        <w:t xml:space="preserve">  "password":"12345",</w:t>
        <w:br/>
        <w:t xml:space="preserve">  "phone":"9999999999"</w:t>
        <w:br/>
        <w:t>}</w:t>
      </w:r>
    </w:p>
    <w:p>
      <w:pPr>
        <w:pStyle w:val="Heading2"/>
      </w:pPr>
      <w:r>
        <w:t>6. Delete User</w:t>
      </w:r>
    </w:p>
    <w:p>
      <w:r>
        <w:t>Method : DELETE</w:t>
      </w:r>
    </w:p>
    <w:p>
      <w:r>
        <w:t>Endpoint : /users/1</w:t>
      </w:r>
    </w:p>
    <w:p>
      <w:r>
        <w:rPr>
          <w:b/>
        </w:rPr>
        <w:t>Request Body:</w:t>
        <w:br/>
      </w:r>
      <w:r>
        <w:t>No Body</w:t>
      </w:r>
    </w:p>
    <w:p>
      <w:pPr>
        <w:pStyle w:val="Heading2"/>
      </w:pPr>
      <w:r>
        <w:t>7. Add Train</w:t>
      </w:r>
    </w:p>
    <w:p>
      <w:r>
        <w:t>Method : POST</w:t>
      </w:r>
    </w:p>
    <w:p>
      <w:r>
        <w:t>Endpoint : /trains</w:t>
      </w:r>
    </w:p>
    <w:p>
      <w:r>
        <w:rPr>
          <w:b/>
        </w:rPr>
        <w:t>Request Body:</w:t>
        <w:br/>
      </w:r>
      <w:r>
        <w:t>{</w:t>
        <w:br/>
        <w:t xml:space="preserve">  "trainNumber":"12727",</w:t>
        <w:br/>
        <w:t xml:space="preserve">  "trainName":"Godavari Express",</w:t>
        <w:br/>
        <w:t xml:space="preserve">  "source":"Hyderabad",</w:t>
        <w:br/>
        <w:t xml:space="preserve">  "destination":"Visakhapatnam",</w:t>
        <w:br/>
        <w:t xml:space="preserve">  "departureTime":"18:30",</w:t>
        <w:br/>
        <w:t xml:space="preserve">  "arrivalTime":"06:00"</w:t>
        <w:br/>
        <w:t>}</w:t>
      </w:r>
    </w:p>
    <w:p>
      <w:pPr>
        <w:pStyle w:val="Heading2"/>
      </w:pPr>
      <w:r>
        <w:t>8. Get All Trains</w:t>
      </w:r>
    </w:p>
    <w:p>
      <w:r>
        <w:t>Method : GET</w:t>
      </w:r>
    </w:p>
    <w:p>
      <w:r>
        <w:t>Endpoint : /trains</w:t>
      </w:r>
    </w:p>
    <w:p>
      <w:r>
        <w:rPr>
          <w:b/>
        </w:rPr>
        <w:t>Request Body:</w:t>
        <w:br/>
      </w:r>
      <w:r>
        <w:t>No Body</w:t>
      </w:r>
    </w:p>
    <w:p>
      <w:pPr>
        <w:pStyle w:val="Heading2"/>
      </w:pPr>
      <w:r>
        <w:t>9. Get Train By Id</w:t>
      </w:r>
    </w:p>
    <w:p>
      <w:r>
        <w:t>Method : GET</w:t>
      </w:r>
    </w:p>
    <w:p>
      <w:r>
        <w:t>Endpoint : /trains/1</w:t>
      </w:r>
    </w:p>
    <w:p>
      <w:r>
        <w:rPr>
          <w:b/>
        </w:rPr>
        <w:t>Request Body:</w:t>
        <w:br/>
      </w:r>
      <w:r>
        <w:t>No Body</w:t>
      </w:r>
    </w:p>
    <w:p>
      <w:pPr>
        <w:pStyle w:val="Heading2"/>
      </w:pPr>
      <w:r>
        <w:t>10. Update Train</w:t>
      </w:r>
    </w:p>
    <w:p>
      <w:r>
        <w:t>Method : PUT</w:t>
      </w:r>
    </w:p>
    <w:p>
      <w:r>
        <w:t>Endpoint : /trains/1</w:t>
      </w:r>
    </w:p>
    <w:p>
      <w:r>
        <w:rPr>
          <w:b/>
        </w:rPr>
        <w:t>Request Body:</w:t>
        <w:br/>
      </w:r>
      <w:r>
        <w:t>{</w:t>
        <w:br/>
        <w:t xml:space="preserve">  "trainNumber":"12727",</w:t>
        <w:br/>
        <w:t xml:space="preserve">  "trainName":"Godavari Superfast",</w:t>
        <w:br/>
        <w:t xml:space="preserve">  "source":"Hyderabad",</w:t>
        <w:br/>
        <w:t xml:space="preserve">  "destination":"Visakhapatnam",</w:t>
        <w:br/>
        <w:t xml:space="preserve">  "departureTime":"19:00",</w:t>
        <w:br/>
        <w:t xml:space="preserve">  "arrivalTime":"06:30"</w:t>
        <w:br/>
        <w:t>}</w:t>
      </w:r>
    </w:p>
    <w:p>
      <w:pPr>
        <w:pStyle w:val="Heading2"/>
      </w:pPr>
      <w:r>
        <w:t>11. Delete Train</w:t>
      </w:r>
    </w:p>
    <w:p>
      <w:r>
        <w:t>Method : DELETE</w:t>
      </w:r>
    </w:p>
    <w:p>
      <w:r>
        <w:t>Endpoint : /trains/1</w:t>
      </w:r>
    </w:p>
    <w:p>
      <w:r>
        <w:rPr>
          <w:b/>
        </w:rPr>
        <w:t>Request Body:</w:t>
        <w:br/>
      </w:r>
      <w:r>
        <w:t>No Body</w:t>
      </w:r>
    </w:p>
    <w:p>
      <w:pPr>
        <w:pStyle w:val="Heading2"/>
      </w:pPr>
      <w:r>
        <w:t>12. Search Train</w:t>
      </w:r>
    </w:p>
    <w:p>
      <w:r>
        <w:t>Method : GET</w:t>
      </w:r>
    </w:p>
    <w:p>
      <w:r>
        <w:t>Endpoint : /trains/search?source=Hyderabad&amp;destination=Visakhapatnam</w:t>
      </w:r>
    </w:p>
    <w:p>
      <w:r>
        <w:rPr>
          <w:b/>
        </w:rPr>
        <w:t>Request Body:</w:t>
        <w:br/>
      </w:r>
      <w:r>
        <w:t>No Body</w:t>
      </w:r>
    </w:p>
    <w:p>
      <w:pPr>
        <w:pStyle w:val="Heading2"/>
      </w:pPr>
      <w:r>
        <w:t>13. Add Passenger</w:t>
      </w:r>
    </w:p>
    <w:p>
      <w:r>
        <w:t>Method : POST</w:t>
      </w:r>
    </w:p>
    <w:p>
      <w:r>
        <w:t>Endpoint : /passengers</w:t>
      </w:r>
    </w:p>
    <w:p>
      <w:r>
        <w:rPr>
          <w:b/>
        </w:rPr>
        <w:t>Request Body:</w:t>
        <w:br/>
      </w:r>
      <w:r>
        <w:t>{</w:t>
        <w:br/>
        <w:t xml:space="preserve">  "passengerName":"Ravi Ujjwal",</w:t>
        <w:br/>
        <w:t xml:space="preserve">  "age":24,</w:t>
        <w:br/>
        <w:t xml:space="preserve">  "gender":"Male",</w:t>
        <w:br/>
        <w:t xml:space="preserve">  "berthPreference":"LOWER",</w:t>
        <w:br/>
        <w:t xml:space="preserve">  "user":{"userId":1}</w:t>
        <w:br/>
        <w:t>}</w:t>
      </w:r>
    </w:p>
    <w:p>
      <w:pPr>
        <w:pStyle w:val="Heading2"/>
      </w:pPr>
      <w:r>
        <w:t>14. Get All Passengers</w:t>
      </w:r>
    </w:p>
    <w:p>
      <w:r>
        <w:t>Method : GET</w:t>
      </w:r>
    </w:p>
    <w:p>
      <w:r>
        <w:t>Endpoint : /passengers</w:t>
      </w:r>
    </w:p>
    <w:p>
      <w:r>
        <w:rPr>
          <w:b/>
        </w:rPr>
        <w:t>Request Body:</w:t>
        <w:br/>
      </w:r>
      <w:r>
        <w:t>No Body</w:t>
      </w:r>
    </w:p>
    <w:p>
      <w:pPr>
        <w:pStyle w:val="Heading2"/>
      </w:pPr>
      <w:r>
        <w:t>15. Get Passenger By Id</w:t>
      </w:r>
    </w:p>
    <w:p>
      <w:r>
        <w:t>Method : GET</w:t>
      </w:r>
    </w:p>
    <w:p>
      <w:r>
        <w:t>Endpoint : /passengers/1</w:t>
      </w:r>
    </w:p>
    <w:p>
      <w:r>
        <w:rPr>
          <w:b/>
        </w:rPr>
        <w:t>Request Body:</w:t>
        <w:br/>
      </w:r>
      <w:r>
        <w:t>No Body</w:t>
      </w:r>
    </w:p>
    <w:p>
      <w:pPr>
        <w:pStyle w:val="Heading2"/>
      </w:pPr>
      <w:r>
        <w:t>16. Update Passenger</w:t>
      </w:r>
    </w:p>
    <w:p>
      <w:r>
        <w:t>Method : PUT</w:t>
      </w:r>
    </w:p>
    <w:p>
      <w:r>
        <w:t>Endpoint : /passengers/1</w:t>
      </w:r>
    </w:p>
    <w:p>
      <w:r>
        <w:rPr>
          <w:b/>
        </w:rPr>
        <w:t>Request Body:</w:t>
        <w:br/>
      </w:r>
      <w:r>
        <w:t>{</w:t>
        <w:br/>
        <w:t xml:space="preserve">  "passengerName":"Ravi Kumar",</w:t>
        <w:br/>
        <w:t xml:space="preserve">  "age":25,</w:t>
        <w:br/>
        <w:t xml:space="preserve">  "gender":"Male",</w:t>
        <w:br/>
        <w:t xml:space="preserve">  "berthPreference":"UPPER",</w:t>
        <w:br/>
        <w:t xml:space="preserve">  "user":{"userId":1}</w:t>
        <w:br/>
        <w:t>}</w:t>
      </w:r>
    </w:p>
    <w:p>
      <w:pPr>
        <w:pStyle w:val="Heading2"/>
      </w:pPr>
      <w:r>
        <w:t>17. Delete Passenger</w:t>
      </w:r>
    </w:p>
    <w:p>
      <w:r>
        <w:t>Method : DELETE</w:t>
      </w:r>
    </w:p>
    <w:p>
      <w:r>
        <w:t>Endpoint : /passengers/1</w:t>
      </w:r>
    </w:p>
    <w:p>
      <w:r>
        <w:rPr>
          <w:b/>
        </w:rPr>
        <w:t>Request Body:</w:t>
        <w:br/>
      </w:r>
      <w:r>
        <w:t>No Body</w:t>
      </w:r>
    </w:p>
    <w:p>
      <w:pPr>
        <w:pStyle w:val="Heading2"/>
      </w:pPr>
      <w:r>
        <w:t>18. Get Passengers By User</w:t>
      </w:r>
    </w:p>
    <w:p>
      <w:r>
        <w:t>Method : GET</w:t>
      </w:r>
    </w:p>
    <w:p>
      <w:r>
        <w:t>Endpoint : /passengers/user/1</w:t>
      </w:r>
    </w:p>
    <w:p>
      <w:r>
        <w:rPr>
          <w:b/>
        </w:rPr>
        <w:t>Request Body:</w:t>
        <w:br/>
      </w:r>
      <w:r>
        <w:t>No Body</w:t>
      </w:r>
    </w:p>
    <w:p>
      <w:pPr>
        <w:pStyle w:val="Heading2"/>
      </w:pPr>
      <w:r>
        <w:t>19. Book Ticket</w:t>
      </w:r>
    </w:p>
    <w:p>
      <w:r>
        <w:t>Method : POST</w:t>
      </w:r>
    </w:p>
    <w:p>
      <w:r>
        <w:t>Endpoint : /bookings</w:t>
      </w:r>
    </w:p>
    <w:p>
      <w:r>
        <w:rPr>
          <w:b/>
        </w:rPr>
        <w:t>Request Body:</w:t>
        <w:br/>
      </w:r>
      <w:r>
        <w:t>{</w:t>
        <w:br/>
        <w:t xml:space="preserve">  "user":{"userId":1},</w:t>
        <w:br/>
        <w:t xml:space="preserve">  "train":{"trainId":1},</w:t>
        <w:br/>
        <w:t xml:space="preserve">  "journeyDate":"2026-08-01",</w:t>
        <w:br/>
        <w:t xml:space="preserve">  "classType":"SL",</w:t>
        <w:br/>
        <w:t xml:space="preserve">  "quota":"GENERAL",</w:t>
        <w:br/>
        <w:t xml:space="preserve">  "totalFare":450,</w:t>
        <w:br/>
        <w:t xml:space="preserve">  "bookingPassengers":[{</w:t>
        <w:br/>
        <w:t xml:space="preserve">    "passenger":{"passengerId":1},</w:t>
        <w:br/>
        <w:t xml:space="preserve">    "seatNumber":"S5-21",</w:t>
        <w:br/>
        <w:t xml:space="preserve">    "allottedBerth":"LOWER"</w:t>
        <w:br/>
        <w:t xml:space="preserve">  }]</w:t>
        <w:br/>
        <w:t>}</w:t>
      </w:r>
    </w:p>
    <w:p>
      <w:pPr>
        <w:pStyle w:val="Heading2"/>
      </w:pPr>
      <w:r>
        <w:t>20. Get All Bookings</w:t>
      </w:r>
    </w:p>
    <w:p>
      <w:r>
        <w:t>Method : GET</w:t>
      </w:r>
    </w:p>
    <w:p>
      <w:r>
        <w:t>Endpoint : /bookings</w:t>
      </w:r>
    </w:p>
    <w:p>
      <w:r>
        <w:rPr>
          <w:b/>
        </w:rPr>
        <w:t>Request Body:</w:t>
        <w:br/>
      </w:r>
      <w:r>
        <w:t>No Body</w:t>
      </w:r>
    </w:p>
    <w:p>
      <w:pPr>
        <w:pStyle w:val="Heading2"/>
      </w:pPr>
      <w:r>
        <w:t>21. Get Booking By Id</w:t>
      </w:r>
    </w:p>
    <w:p>
      <w:r>
        <w:t>Method : GET</w:t>
      </w:r>
    </w:p>
    <w:p>
      <w:r>
        <w:t>Endpoint : /bookings/1</w:t>
      </w:r>
    </w:p>
    <w:p>
      <w:r>
        <w:rPr>
          <w:b/>
        </w:rPr>
        <w:t>Request Body:</w:t>
        <w:br/>
      </w:r>
      <w:r>
        <w:t>No Body</w:t>
      </w:r>
    </w:p>
    <w:p>
      <w:pPr>
        <w:pStyle w:val="Heading2"/>
      </w:pPr>
      <w:r>
        <w:t>22. Cancel Booking</w:t>
      </w:r>
    </w:p>
    <w:p>
      <w:r>
        <w:t>Method : PUT</w:t>
      </w:r>
    </w:p>
    <w:p>
      <w:r>
        <w:t>Endpoint : /bookings/cancel/1</w:t>
      </w:r>
    </w:p>
    <w:p>
      <w:r>
        <w:rPr>
          <w:b/>
        </w:rPr>
        <w:t>Request Body:</w:t>
        <w:br/>
      </w:r>
      <w:r>
        <w:t>No Body</w:t>
      </w:r>
    </w:p>
    <w:p>
      <w:pPr>
        <w:pStyle w:val="Heading2"/>
      </w:pPr>
      <w:r>
        <w:t>23. Get Bookings By User</w:t>
      </w:r>
    </w:p>
    <w:p>
      <w:r>
        <w:t>Method : GET</w:t>
      </w:r>
    </w:p>
    <w:p>
      <w:r>
        <w:t>Endpoint : /bookings/user/1</w:t>
      </w:r>
    </w:p>
    <w:p>
      <w:r>
        <w:rPr>
          <w:b/>
        </w:rPr>
        <w:t>Request Body:</w:t>
        <w:br/>
      </w:r>
      <w:r>
        <w:t>No Body</w:t>
      </w:r>
    </w:p>
    <w:p>
      <w:pPr>
        <w:pStyle w:val="Heading2"/>
      </w:pPr>
      <w:r>
        <w:t>Recommended Testing Order</w:t>
      </w:r>
    </w:p>
    <w:p>
      <w:pPr>
        <w:pStyle w:val="ListBullet"/>
      </w:pPr>
      <w:r>
        <w:t>Register User</w:t>
      </w:r>
    </w:p>
    <w:p>
      <w:pPr>
        <w:pStyle w:val="ListBullet"/>
      </w:pPr>
      <w:r>
        <w:t>Login User</w:t>
      </w:r>
    </w:p>
    <w:p>
      <w:pPr>
        <w:pStyle w:val="ListBullet"/>
      </w:pPr>
      <w:r>
        <w:t>Add Train</w:t>
      </w:r>
    </w:p>
    <w:p>
      <w:pPr>
        <w:pStyle w:val="ListBullet"/>
      </w:pPr>
      <w:r>
        <w:t>Search Train</w:t>
      </w:r>
    </w:p>
    <w:p>
      <w:pPr>
        <w:pStyle w:val="ListBullet"/>
      </w:pPr>
      <w:r>
        <w:t>Add Passenger</w:t>
      </w:r>
    </w:p>
    <w:p>
      <w:pPr>
        <w:pStyle w:val="ListBullet"/>
      </w:pPr>
      <w:r>
        <w:t>Get Passenger By User</w:t>
      </w:r>
    </w:p>
    <w:p>
      <w:pPr>
        <w:pStyle w:val="ListBullet"/>
      </w:pPr>
      <w:r>
        <w:t>Book Ticket</w:t>
      </w:r>
    </w:p>
    <w:p>
      <w:pPr>
        <w:pStyle w:val="ListBullet"/>
      </w:pPr>
      <w:r>
        <w:t>Get Booking By Id</w:t>
      </w:r>
    </w:p>
    <w:p>
      <w:pPr>
        <w:pStyle w:val="ListBullet"/>
      </w:pPr>
      <w:r>
        <w:t>Get All Bookings</w:t>
      </w:r>
    </w:p>
    <w:p>
      <w:pPr>
        <w:pStyle w:val="ListBullet"/>
      </w:pPr>
      <w:r>
        <w:t>Cancel Booking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